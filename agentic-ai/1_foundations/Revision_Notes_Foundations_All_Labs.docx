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001B" w14:textId="77777777" w:rsidR="00E86CAB" w:rsidRDefault="00000000">
      <w:pPr>
        <w:jc w:val="center"/>
      </w:pPr>
      <w:r>
        <w:rPr>
          <w:b/>
          <w:color w:val="548235"/>
        </w:rPr>
        <w:t>FOUNDATIONS  |  ALL LABS</w:t>
      </w:r>
    </w:p>
    <w:p w14:paraId="1CF0CC79" w14:textId="77777777" w:rsidR="00E86CAB" w:rsidRDefault="00000000">
      <w:pPr>
        <w:pStyle w:val="Title"/>
        <w:jc w:val="center"/>
      </w:pPr>
      <w:r>
        <w:t>Agentic AI Revision Notes</w:t>
      </w:r>
    </w:p>
    <w:p w14:paraId="5CE10E6E" w14:textId="77777777" w:rsidR="00E86CAB" w:rsidRDefault="00000000">
      <w:pPr>
        <w:jc w:val="center"/>
      </w:pPr>
      <w:r>
        <w:rPr>
          <w:i/>
          <w:color w:val="666666"/>
        </w:rPr>
        <w:t>One copy-ready guide, arranged in notebook order</w:t>
      </w:r>
    </w:p>
    <w:p w14:paraId="40F36EF2" w14:textId="77777777" w:rsidR="00E86CAB" w:rsidRDefault="00E86CAB"/>
    <w:p w14:paraId="55F423B6" w14:textId="77777777" w:rsidR="00E86CAB" w:rsidRDefault="00000000">
      <w:pPr>
        <w:pStyle w:val="Heading2"/>
      </w:pPr>
      <w:r>
        <w:t>Lab order</w:t>
      </w:r>
    </w:p>
    <w:p w14:paraId="120AE93E" w14:textId="77777777" w:rsidR="00E86CAB" w:rsidRDefault="00000000">
      <w:pPr>
        <w:pStyle w:val="ListBullet"/>
      </w:pPr>
      <w:r>
        <w:t>1. Gemini API: generate, answer, and evaluate</w:t>
      </w:r>
    </w:p>
    <w:p w14:paraId="47A2A71F" w14:textId="77777777" w:rsidR="00E86CAB" w:rsidRDefault="00000000">
      <w:pPr>
        <w:pStyle w:val="ListBullet"/>
      </w:pPr>
      <w:r>
        <w:t>2. Agentic AI opportunity discovery: a staged LLM workflow</w:t>
      </w:r>
    </w:p>
    <w:p w14:paraId="45F2218F" w14:textId="77777777" w:rsidR="00E86CAB" w:rsidRDefault="00000000">
      <w:pPr>
        <w:pStyle w:val="ListBullet"/>
      </w:pPr>
      <w:r>
        <w:t>3. Comparing models and judging responses</w:t>
      </w:r>
    </w:p>
    <w:p w14:paraId="74FE47DB" w14:textId="77777777" w:rsidR="00E86CAB" w:rsidRDefault="00000000">
      <w:pPr>
        <w:pStyle w:val="ListBullet"/>
      </w:pPr>
      <w:r>
        <w:t>4. Digital twin: profile context, chat history, and email tool</w:t>
      </w:r>
    </w:p>
    <w:p w14:paraId="5A17A5C0" w14:textId="77777777" w:rsidR="00E86CAB" w:rsidRDefault="00000000">
      <w:pPr>
        <w:pStyle w:val="ListBullet"/>
      </w:pPr>
      <w:r>
        <w:t>5. Digital twin: function tools and Pushover notifications</w:t>
      </w:r>
    </w:p>
    <w:p w14:paraId="583EA711" w14:textId="77777777" w:rsidR="00E86CAB" w:rsidRDefault="00000000">
      <w:pPr>
        <w:pStyle w:val="ListBullet"/>
      </w:pPr>
      <w:r>
        <w:t>6. Planning and execution with a checklist tool</w:t>
      </w:r>
    </w:p>
    <w:p w14:paraId="769C1BBA" w14:textId="77777777" w:rsidR="00E86CAB" w:rsidRDefault="00000000">
      <w:r>
        <w:t>The notes follow the notebook filenames in ascending order. Examples focus on the core idea of each lab and use placeholders for credentials and external service details.</w:t>
      </w:r>
    </w:p>
    <w:p w14:paraId="5DE0A5A1" w14:textId="77777777" w:rsidR="00E86CAB" w:rsidRDefault="00000000">
      <w:r>
        <w:br w:type="page"/>
      </w:r>
    </w:p>
    <w:p w14:paraId="0E3F0375" w14:textId="77777777" w:rsidR="00E86CAB" w:rsidRDefault="00000000">
      <w:pPr>
        <w:pStyle w:val="Heading1"/>
      </w:pPr>
      <w:r>
        <w:lastRenderedPageBreak/>
        <w:t>Lab 1: Gemini API: generate, answer, and evaluate</w:t>
      </w:r>
    </w:p>
    <w:p w14:paraId="22745D8C" w14:textId="77777777" w:rsidR="00E86CAB" w:rsidRDefault="00000000">
      <w:r>
        <w:rPr>
          <w:i/>
          <w:color w:val="666666"/>
          <w:sz w:val="18"/>
        </w:rPr>
        <w:t>Notebook: 1_lab1.ipynb</w:t>
      </w:r>
    </w:p>
    <w:p w14:paraId="6535869E" w14:textId="77777777" w:rsidR="00E86CAB" w:rsidRDefault="00000000">
      <w:r>
        <w:t>This lab makes a direct request to Gemini, then chains model calls to generate a challenging question, answer it, and ask the model to evaluate the answer.</w:t>
      </w:r>
    </w:p>
    <w:p w14:paraId="517A5588" w14:textId="77777777" w:rsidR="00E86CAB" w:rsidRDefault="00000000">
      <w:pPr>
        <w:pStyle w:val="Heading2"/>
      </w:pPr>
      <w:r>
        <w:t>Core flow</w:t>
      </w:r>
    </w:p>
    <w:p w14:paraId="5D301F17" w14:textId="77777777" w:rsidR="00E86CAB" w:rsidRDefault="00000000">
      <w:pPr>
        <w:pStyle w:val="ListBullet"/>
      </w:pPr>
      <w:r>
        <w:t>Load credentials from environment variables or a local .env file; do not print or commit secret values.</w:t>
      </w:r>
    </w:p>
    <w:p w14:paraId="1A25A9A6" w14:textId="77777777" w:rsidR="00E86CAB" w:rsidRDefault="00000000">
      <w:pPr>
        <w:pStyle w:val="ListBullet"/>
      </w:pPr>
      <w:r>
        <w:t>Create a Gemini client and call generate_content() with a model name and prompt.</w:t>
      </w:r>
    </w:p>
    <w:p w14:paraId="31E9F52F" w14:textId="77777777" w:rsidR="00E86CAB" w:rsidRDefault="00000000">
      <w:pPr>
        <w:pStyle w:val="ListBullet"/>
      </w:pPr>
      <w:r>
        <w:t>Use a response as input to the next step: question ? answer ? evaluation.</w:t>
      </w:r>
    </w:p>
    <w:p w14:paraId="776FE888" w14:textId="77777777" w:rsidR="00E86CAB" w:rsidRDefault="00000000">
      <w:pPr>
        <w:pStyle w:val="Heading2"/>
      </w:pPr>
      <w:r>
        <w:t>Example: generate and evaluate an answer</w:t>
      </w:r>
    </w:p>
    <w:p w14:paraId="1B38AF28" w14:textId="77777777" w:rsidR="00E86CAB" w:rsidRDefault="00000000">
      <w:pPr>
        <w:shd w:val="clear" w:color="auto" w:fill="F2F5F8"/>
        <w:spacing w:before="40" w:after="120"/>
        <w:ind w:left="230" w:right="144"/>
      </w:pPr>
      <w:r>
        <w:rPr>
          <w:rFonts w:ascii="Consolas" w:hAnsi="Consolas"/>
          <w:color w:val="263238"/>
          <w:sz w:val="17"/>
        </w:rPr>
        <w:t>from google import genai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>client = genai.Client(api_key=gemini_api_key)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>question_result = client.models.generate_content(</w:t>
      </w:r>
      <w:r>
        <w:br/>
      </w:r>
      <w:r>
        <w:rPr>
          <w:rFonts w:ascii="Consolas" w:hAnsi="Consolas"/>
          <w:color w:val="263238"/>
          <w:sz w:val="17"/>
        </w:rPr>
        <w:t xml:space="preserve">    model="gemini-3.6-flash",</w:t>
      </w:r>
      <w:r>
        <w:br/>
      </w:r>
      <w:r>
        <w:rPr>
          <w:rFonts w:ascii="Consolas" w:hAnsi="Consolas"/>
          <w:color w:val="263238"/>
          <w:sz w:val="17"/>
        </w:rPr>
        <w:t xml:space="preserve">    contents="Ask one challenging reasoning question. Return only the question.",</w:t>
      </w:r>
      <w:r>
        <w:br/>
      </w:r>
      <w:r>
        <w:rPr>
          <w:rFonts w:ascii="Consolas" w:hAnsi="Consolas"/>
          <w:color w:val="263238"/>
          <w:sz w:val="17"/>
        </w:rPr>
        <w:t>)</w:t>
      </w:r>
      <w:r>
        <w:br/>
      </w:r>
      <w:r>
        <w:rPr>
          <w:rFonts w:ascii="Consolas" w:hAnsi="Consolas"/>
          <w:color w:val="263238"/>
          <w:sz w:val="17"/>
        </w:rPr>
        <w:t>question = question_result.text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>answer_result = client.models.generate_content(</w:t>
      </w:r>
      <w:r>
        <w:br/>
      </w:r>
      <w:r>
        <w:rPr>
          <w:rFonts w:ascii="Consolas" w:hAnsi="Consolas"/>
          <w:color w:val="263238"/>
          <w:sz w:val="17"/>
        </w:rPr>
        <w:t xml:space="preserve">    model="gemini-3.6-flash",</w:t>
      </w:r>
      <w:r>
        <w:br/>
      </w:r>
      <w:r>
        <w:rPr>
          <w:rFonts w:ascii="Consolas" w:hAnsi="Consolas"/>
          <w:color w:val="263238"/>
          <w:sz w:val="17"/>
        </w:rPr>
        <w:t xml:space="preserve">    contents=question,</w:t>
      </w:r>
      <w:r>
        <w:br/>
      </w:r>
      <w:r>
        <w:rPr>
          <w:rFonts w:ascii="Consolas" w:hAnsi="Consolas"/>
          <w:color w:val="263238"/>
          <w:sz w:val="17"/>
        </w:rPr>
        <w:t>)</w:t>
      </w:r>
      <w:r>
        <w:br/>
      </w:r>
      <w:r>
        <w:rPr>
          <w:rFonts w:ascii="Consolas" w:hAnsi="Consolas"/>
          <w:color w:val="263238"/>
          <w:sz w:val="17"/>
        </w:rPr>
        <w:t>answer = answer_result.text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>evaluation = client.models.generate_content(</w:t>
      </w:r>
      <w:r>
        <w:br/>
      </w:r>
      <w:r>
        <w:rPr>
          <w:rFonts w:ascii="Consolas" w:hAnsi="Consolas"/>
          <w:color w:val="263238"/>
          <w:sz w:val="17"/>
        </w:rPr>
        <w:t xml:space="preserve">    model="gemini-3.6-flash",</w:t>
      </w:r>
      <w:r>
        <w:br/>
      </w:r>
      <w:r>
        <w:rPr>
          <w:rFonts w:ascii="Consolas" w:hAnsi="Consolas"/>
          <w:color w:val="263238"/>
          <w:sz w:val="17"/>
        </w:rPr>
        <w:t xml:space="preserve">    contents=(</w:t>
      </w:r>
      <w:r>
        <w:br/>
      </w:r>
      <w:r>
        <w:rPr>
          <w:rFonts w:ascii="Consolas" w:hAnsi="Consolas"/>
          <w:color w:val="263238"/>
          <w:sz w:val="17"/>
        </w:rPr>
        <w:t xml:space="preserve">        f"Question: {question}\nAnswer: {answer}\n"</w:t>
      </w:r>
      <w:r>
        <w:br/>
      </w:r>
      <w:r>
        <w:rPr>
          <w:rFonts w:ascii="Consolas" w:hAnsi="Consolas"/>
          <w:color w:val="263238"/>
          <w:sz w:val="17"/>
        </w:rPr>
        <w:t xml:space="preserve">        "Score the answer out of 10 and briefly explain."</w:t>
      </w:r>
      <w:r>
        <w:br/>
      </w:r>
      <w:r>
        <w:rPr>
          <w:rFonts w:ascii="Consolas" w:hAnsi="Consolas"/>
          <w:color w:val="263238"/>
          <w:sz w:val="17"/>
        </w:rPr>
        <w:t xml:space="preserve">    ),</w:t>
      </w:r>
      <w:r>
        <w:br/>
      </w:r>
      <w:r>
        <w:rPr>
          <w:rFonts w:ascii="Consolas" w:hAnsi="Consolas"/>
          <w:color w:val="263238"/>
          <w:sz w:val="17"/>
        </w:rPr>
        <w:t>)</w:t>
      </w:r>
      <w:r>
        <w:br/>
      </w:r>
      <w:r>
        <w:rPr>
          <w:rFonts w:ascii="Consolas" w:hAnsi="Consolas"/>
          <w:color w:val="263238"/>
          <w:sz w:val="17"/>
        </w:rPr>
        <w:t>print(evaluation.text)</w:t>
      </w:r>
    </w:p>
    <w:p w14:paraId="68A44DD9" w14:textId="77777777" w:rsidR="00E86CAB" w:rsidRDefault="00000000">
      <w:pPr>
        <w:pStyle w:val="Heading2"/>
      </w:pPr>
      <w:r>
        <w:t>Remember</w:t>
      </w:r>
    </w:p>
    <w:p w14:paraId="024B6024" w14:textId="77777777" w:rsidR="00E86CAB" w:rsidRDefault="00000000">
      <w:pPr>
        <w:pStyle w:val="ListBullet"/>
      </w:pPr>
      <w:r>
        <w:t>Each model request is a separate step; your Python code passes results between calls.</w:t>
      </w:r>
    </w:p>
    <w:p w14:paraId="20B4048B" w14:textId="77777777" w:rsidR="00E86CAB" w:rsidRDefault="00000000">
      <w:pPr>
        <w:pStyle w:val="ListBullet"/>
      </w:pPr>
      <w:r>
        <w:t>The model-generated evaluation is a model judgment, not a guaranteed objective score.</w:t>
      </w:r>
    </w:p>
    <w:p w14:paraId="351F1C92" w14:textId="77777777" w:rsidR="00E86CAB" w:rsidRDefault="00000000">
      <w:pPr>
        <w:pStyle w:val="Heading1"/>
      </w:pPr>
      <w:r>
        <w:t>Lab 2: Agentic AI opportunity discovery</w:t>
      </w:r>
    </w:p>
    <w:p w14:paraId="0597CFE1" w14:textId="77777777" w:rsidR="00E86CAB" w:rsidRDefault="00000000">
      <w:r>
        <w:rPr>
          <w:i/>
          <w:color w:val="666666"/>
          <w:sz w:val="18"/>
        </w:rPr>
        <w:t>Notebook: 2_lab1_Practice.ipynb</w:t>
      </w:r>
    </w:p>
    <w:p w14:paraId="2C0E9F1D" w14:textId="77777777" w:rsidR="00E86CAB" w:rsidRDefault="00000000">
      <w:r>
        <w:t>This practice lab decomposes a business discovery task into three dependent LLM calls. The code?not an autonomous agent?controls the sequence and passes each result to the next prompt.</w:t>
      </w:r>
    </w:p>
    <w:p w14:paraId="47FAF41A" w14:textId="77777777" w:rsidR="00E86CAB" w:rsidRDefault="00000000">
      <w:pPr>
        <w:pStyle w:val="Heading2"/>
      </w:pPr>
      <w:r>
        <w:t>Three-step workflow</w:t>
      </w:r>
    </w:p>
    <w:p w14:paraId="017357C0" w14:textId="77777777" w:rsidR="00E86CAB" w:rsidRDefault="00000000">
      <w:pPr>
        <w:pStyle w:val="ListBullet"/>
      </w:pPr>
      <w:r>
        <w:t>Identify a promising business area.</w:t>
      </w:r>
    </w:p>
    <w:p w14:paraId="40FA0D1C" w14:textId="77777777" w:rsidR="00E86CAB" w:rsidRDefault="00000000">
      <w:pPr>
        <w:pStyle w:val="ListBullet"/>
      </w:pPr>
      <w:r>
        <w:t>Find a difficult, repetitive, or time-sensitive pain point in that area.</w:t>
      </w:r>
    </w:p>
    <w:p w14:paraId="53D5B307" w14:textId="77777777" w:rsidR="00E86CAB" w:rsidRDefault="00000000">
      <w:pPr>
        <w:pStyle w:val="ListBullet"/>
      </w:pPr>
      <w:r>
        <w:t>Propose an agentic solution, its tools and workflow, business value, and a risk.</w:t>
      </w:r>
    </w:p>
    <w:p w14:paraId="48420044" w14:textId="77777777" w:rsidR="00E86CAB" w:rsidRDefault="00000000">
      <w:pPr>
        <w:pStyle w:val="Heading2"/>
      </w:pPr>
      <w:r>
        <w:lastRenderedPageBreak/>
        <w:t>Example: pass outputs between stages</w:t>
      </w:r>
    </w:p>
    <w:p w14:paraId="2710F9AF" w14:textId="77777777" w:rsidR="00E86CAB" w:rsidRDefault="00000000">
      <w:pPr>
        <w:shd w:val="clear" w:color="auto" w:fill="F2F5F8"/>
        <w:spacing w:before="40" w:after="120"/>
        <w:ind w:left="230" w:right="144"/>
      </w:pPr>
      <w:r>
        <w:rPr>
          <w:rFonts w:ascii="Consolas" w:hAnsi="Consolas"/>
          <w:color w:val="263238"/>
          <w:sz w:val="17"/>
        </w:rPr>
        <w:t>area = ask_model("Suggest one business area for an Agentic AI solution.")</w:t>
      </w:r>
      <w:r>
        <w:br/>
      </w:r>
      <w:r>
        <w:rPr>
          <w:rFonts w:ascii="Consolas" w:hAnsi="Consolas"/>
          <w:color w:val="263238"/>
          <w:sz w:val="17"/>
        </w:rPr>
        <w:t>pain = ask_model(</w:t>
      </w:r>
      <w:r>
        <w:br/>
      </w:r>
      <w:r>
        <w:rPr>
          <w:rFonts w:ascii="Consolas" w:hAnsi="Consolas"/>
          <w:color w:val="263238"/>
          <w:sz w:val="17"/>
        </w:rPr>
        <w:t xml:space="preserve">    f"For this business area: {area}\n"</w:t>
      </w:r>
      <w:r>
        <w:br/>
      </w:r>
      <w:r>
        <w:rPr>
          <w:rFonts w:ascii="Consolas" w:hAnsi="Consolas"/>
          <w:color w:val="263238"/>
          <w:sz w:val="17"/>
        </w:rPr>
        <w:t xml:space="preserve">    "Identify one important industry pain point."</w:t>
      </w:r>
      <w:r>
        <w:br/>
      </w:r>
      <w:r>
        <w:rPr>
          <w:rFonts w:ascii="Consolas" w:hAnsi="Consolas"/>
          <w:color w:val="263238"/>
          <w:sz w:val="17"/>
        </w:rPr>
        <w:t>)</w:t>
      </w:r>
      <w:r>
        <w:br/>
      </w:r>
      <w:r>
        <w:rPr>
          <w:rFonts w:ascii="Consolas" w:hAnsi="Consolas"/>
          <w:color w:val="263238"/>
          <w:sz w:val="17"/>
        </w:rPr>
        <w:t>solution = ask_model(</w:t>
      </w:r>
      <w:r>
        <w:br/>
      </w:r>
      <w:r>
        <w:rPr>
          <w:rFonts w:ascii="Consolas" w:hAnsi="Consolas"/>
          <w:color w:val="263238"/>
          <w:sz w:val="17"/>
        </w:rPr>
        <w:t xml:space="preserve">    f"Business area: {area}\nPain point: {pain}\n"</w:t>
      </w:r>
      <w:r>
        <w:br/>
      </w:r>
      <w:r>
        <w:rPr>
          <w:rFonts w:ascii="Consolas" w:hAnsi="Consolas"/>
          <w:color w:val="263238"/>
          <w:sz w:val="17"/>
        </w:rPr>
        <w:t xml:space="preserve">    "Propose a practical agentic solution, workflow, value, and risk."</w:t>
      </w:r>
      <w:r>
        <w:br/>
      </w:r>
      <w:r>
        <w:rPr>
          <w:rFonts w:ascii="Consolas" w:hAnsi="Consolas"/>
          <w:color w:val="263238"/>
          <w:sz w:val="17"/>
        </w:rPr>
        <w:t>)</w:t>
      </w:r>
    </w:p>
    <w:p w14:paraId="51478544" w14:textId="77777777" w:rsidR="00E86CAB" w:rsidRDefault="00000000">
      <w:pPr>
        <w:pStyle w:val="Heading2"/>
      </w:pPr>
      <w:r>
        <w:t>Remember</w:t>
      </w:r>
    </w:p>
    <w:p w14:paraId="3FD0619D" w14:textId="77777777" w:rsidR="00E86CAB" w:rsidRDefault="00000000">
      <w:pPr>
        <w:pStyle w:val="ListBullet"/>
      </w:pPr>
      <w:r>
        <w:t>Chaining requests makes the workflow explicit and easy to inspect, but each stage can inherit errors or assumptions from earlier outputs.</w:t>
      </w:r>
    </w:p>
    <w:p w14:paraId="383D8AB1" w14:textId="77777777" w:rsidR="00E86CAB" w:rsidRDefault="00000000">
      <w:pPr>
        <w:pStyle w:val="ListBullet"/>
      </w:pPr>
      <w:r>
        <w:t>Review generated ideas for feasibility, user impact, data needs, and risks before treating them as recommendations.</w:t>
      </w:r>
    </w:p>
    <w:p w14:paraId="2BFE8D28" w14:textId="77777777" w:rsidR="00E86CAB" w:rsidRDefault="00000000">
      <w:pPr>
        <w:pStyle w:val="Heading1"/>
      </w:pPr>
      <w:r>
        <w:t>Lab 3: Comparing models and judging responses</w:t>
      </w:r>
    </w:p>
    <w:p w14:paraId="5F79FDBD" w14:textId="77777777" w:rsidR="00E86CAB" w:rsidRDefault="00000000">
      <w:r>
        <w:rPr>
          <w:i/>
          <w:color w:val="666666"/>
          <w:sz w:val="18"/>
        </w:rPr>
        <w:t>Notebook: 3_lab2.ipynb</w:t>
      </w:r>
    </w:p>
    <w:p w14:paraId="66081D11" w14:textId="77777777" w:rsidR="00E86CAB" w:rsidRDefault="00000000">
      <w:r>
        <w:t>This lab sends the same question to multiple model providers, records their answers, and uses a judge model to rank the responses against stated criteria.</w:t>
      </w:r>
    </w:p>
    <w:p w14:paraId="604FF41C" w14:textId="77777777" w:rsidR="00E86CAB" w:rsidRDefault="00000000">
      <w:pPr>
        <w:pStyle w:val="Heading2"/>
      </w:pPr>
      <w:r>
        <w:t>Comparison pipeline</w:t>
      </w:r>
    </w:p>
    <w:p w14:paraId="7654B554" w14:textId="77777777" w:rsidR="00E86CAB" w:rsidRDefault="00000000">
      <w:pPr>
        <w:pStyle w:val="ListBullet"/>
      </w:pPr>
      <w:r>
        <w:t>Create a challenging prompt and use identical question text for each model.</w:t>
      </w:r>
    </w:p>
    <w:p w14:paraId="2ABD4B95" w14:textId="77777777" w:rsidR="00E86CAB" w:rsidRDefault="00000000">
      <w:pPr>
        <w:pStyle w:val="ListBullet"/>
      </w:pPr>
      <w:r>
        <w:t>Send requests through provider clients; OpenAI-compatible endpoints can share a client interface when configured with the correct base URL and key.</w:t>
      </w:r>
    </w:p>
    <w:p w14:paraId="3B09548B" w14:textId="77777777" w:rsidR="00E86CAB" w:rsidRDefault="00000000">
      <w:pPr>
        <w:pStyle w:val="ListBullet"/>
      </w:pPr>
      <w:r>
        <w:t>Store model names and answers together so each result remains attributable.</w:t>
      </w:r>
    </w:p>
    <w:p w14:paraId="6FFD21EC" w14:textId="77777777" w:rsidR="00E86CAB" w:rsidRDefault="00000000">
      <w:pPr>
        <w:pStyle w:val="ListBullet"/>
      </w:pPr>
      <w:r>
        <w:t>Ask a judge model to rank answers using clear criteria such as relevance, clarity, and reasoning.</w:t>
      </w:r>
    </w:p>
    <w:p w14:paraId="5D0B5B3C" w14:textId="77777777" w:rsidR="00E86CAB" w:rsidRDefault="00000000">
      <w:pPr>
        <w:pStyle w:val="Heading2"/>
      </w:pPr>
      <w:r>
        <w:t>Example: collect answers and request a ranking</w:t>
      </w:r>
    </w:p>
    <w:p w14:paraId="17B7FA6B" w14:textId="77777777" w:rsidR="00E86CAB" w:rsidRDefault="00000000">
      <w:pPr>
        <w:shd w:val="clear" w:color="auto" w:fill="F2F5F8"/>
        <w:spacing w:before="40" w:after="120"/>
        <w:ind w:left="230" w:right="144"/>
      </w:pPr>
      <w:r>
        <w:rPr>
          <w:rFonts w:ascii="Consolas" w:hAnsi="Consolas"/>
          <w:color w:val="263238"/>
          <w:sz w:val="17"/>
        </w:rPr>
        <w:t>answers = []</w:t>
      </w:r>
      <w:r>
        <w:br/>
      </w:r>
      <w:r>
        <w:rPr>
          <w:rFonts w:ascii="Consolas" w:hAnsi="Consolas"/>
          <w:color w:val="263238"/>
          <w:sz w:val="17"/>
        </w:rPr>
        <w:t>for model_name, client in model_clients:</w:t>
      </w:r>
      <w:r>
        <w:br/>
      </w:r>
      <w:r>
        <w:rPr>
          <w:rFonts w:ascii="Consolas" w:hAnsi="Consolas"/>
          <w:color w:val="263238"/>
          <w:sz w:val="17"/>
        </w:rPr>
        <w:t xml:space="preserve">    response = client.chat.completions.create(</w:t>
      </w:r>
      <w:r>
        <w:br/>
      </w:r>
      <w:r>
        <w:rPr>
          <w:rFonts w:ascii="Consolas" w:hAnsi="Consolas"/>
          <w:color w:val="263238"/>
          <w:sz w:val="17"/>
        </w:rPr>
        <w:t xml:space="preserve">        model=model_name,</w:t>
      </w:r>
      <w:r>
        <w:br/>
      </w:r>
      <w:r>
        <w:rPr>
          <w:rFonts w:ascii="Consolas" w:hAnsi="Consolas"/>
          <w:color w:val="263238"/>
          <w:sz w:val="17"/>
        </w:rPr>
        <w:t xml:space="preserve">        messages=[{"role": "user", "content": question}],</w:t>
      </w:r>
      <w:r>
        <w:br/>
      </w:r>
      <w:r>
        <w:rPr>
          <w:rFonts w:ascii="Consolas" w:hAnsi="Consolas"/>
          <w:color w:val="263238"/>
          <w:sz w:val="17"/>
        </w:rPr>
        <w:t xml:space="preserve">    )</w:t>
      </w:r>
      <w:r>
        <w:br/>
      </w:r>
      <w:r>
        <w:rPr>
          <w:rFonts w:ascii="Consolas" w:hAnsi="Consolas"/>
          <w:color w:val="263238"/>
          <w:sz w:val="17"/>
        </w:rPr>
        <w:t xml:space="preserve">    answers.append({</w:t>
      </w:r>
      <w:r>
        <w:br/>
      </w:r>
      <w:r>
        <w:rPr>
          <w:rFonts w:ascii="Consolas" w:hAnsi="Consolas"/>
          <w:color w:val="263238"/>
          <w:sz w:val="17"/>
        </w:rPr>
        <w:t xml:space="preserve">        "model": model_name,</w:t>
      </w:r>
      <w:r>
        <w:br/>
      </w:r>
      <w:r>
        <w:rPr>
          <w:rFonts w:ascii="Consolas" w:hAnsi="Consolas"/>
          <w:color w:val="263238"/>
          <w:sz w:val="17"/>
        </w:rPr>
        <w:t xml:space="preserve">        "answer": response.choices[0].message.content,</w:t>
      </w:r>
      <w:r>
        <w:br/>
      </w:r>
      <w:r>
        <w:rPr>
          <w:rFonts w:ascii="Consolas" w:hAnsi="Consolas"/>
          <w:color w:val="263238"/>
          <w:sz w:val="17"/>
        </w:rPr>
        <w:t xml:space="preserve">    })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>judge_prompt = (</w:t>
      </w:r>
      <w:r>
        <w:br/>
      </w:r>
      <w:r>
        <w:rPr>
          <w:rFonts w:ascii="Consolas" w:hAnsi="Consolas"/>
          <w:color w:val="263238"/>
          <w:sz w:val="17"/>
        </w:rPr>
        <w:t xml:space="preserve">    "Rank these answers by relevance and clarity. Return JSON only.\n"</w:t>
      </w:r>
      <w:r>
        <w:br/>
      </w:r>
      <w:r>
        <w:rPr>
          <w:rFonts w:ascii="Consolas" w:hAnsi="Consolas"/>
          <w:color w:val="263238"/>
          <w:sz w:val="17"/>
        </w:rPr>
        <w:t xml:space="preserve">    f"Question: {question}\nResponses: {answers}"</w:t>
      </w:r>
      <w:r>
        <w:br/>
      </w:r>
      <w:r>
        <w:rPr>
          <w:rFonts w:ascii="Consolas" w:hAnsi="Consolas"/>
          <w:color w:val="263238"/>
          <w:sz w:val="17"/>
        </w:rPr>
        <w:t>)</w:t>
      </w:r>
      <w:r>
        <w:br/>
      </w:r>
      <w:r>
        <w:rPr>
          <w:rFonts w:ascii="Consolas" w:hAnsi="Consolas"/>
          <w:color w:val="263238"/>
          <w:sz w:val="17"/>
        </w:rPr>
        <w:t>ranking = judge_client.chat.completions.create(</w:t>
      </w:r>
      <w:r>
        <w:br/>
      </w:r>
      <w:r>
        <w:rPr>
          <w:rFonts w:ascii="Consolas" w:hAnsi="Consolas"/>
          <w:color w:val="263238"/>
          <w:sz w:val="17"/>
        </w:rPr>
        <w:t xml:space="preserve">    model=judge_model,</w:t>
      </w:r>
      <w:r>
        <w:br/>
      </w:r>
      <w:r>
        <w:rPr>
          <w:rFonts w:ascii="Consolas" w:hAnsi="Consolas"/>
          <w:color w:val="263238"/>
          <w:sz w:val="17"/>
        </w:rPr>
        <w:t xml:space="preserve">    messages=[{"role": "user", "content": judge_prompt}],</w:t>
      </w:r>
      <w:r>
        <w:br/>
      </w:r>
      <w:r>
        <w:rPr>
          <w:rFonts w:ascii="Consolas" w:hAnsi="Consolas"/>
          <w:color w:val="263238"/>
          <w:sz w:val="17"/>
        </w:rPr>
        <w:t>)</w:t>
      </w:r>
    </w:p>
    <w:p w14:paraId="080EAAC0" w14:textId="77777777" w:rsidR="00E86CAB" w:rsidRDefault="00000000">
      <w:pPr>
        <w:pStyle w:val="Heading2"/>
      </w:pPr>
      <w:r>
        <w:lastRenderedPageBreak/>
        <w:t>Remember</w:t>
      </w:r>
    </w:p>
    <w:p w14:paraId="35B92CFE" w14:textId="77777777" w:rsidR="00E86CAB" w:rsidRDefault="00000000">
      <w:pPr>
        <w:pStyle w:val="ListBullet"/>
      </w:pPr>
      <w:r>
        <w:t>A fair comparison keeps the prompt and evaluation criteria consistent; model versions and settings can still affect results.</w:t>
      </w:r>
    </w:p>
    <w:p w14:paraId="1BFFCA51" w14:textId="77777777" w:rsidR="00E86CAB" w:rsidRDefault="00000000">
      <w:pPr>
        <w:pStyle w:val="ListBullet"/>
      </w:pPr>
      <w:r>
        <w:t>An LLM judge can be biased or inconsistent. Treat rankings as one evaluation signal, and validate structured output before using it.</w:t>
      </w:r>
    </w:p>
    <w:p w14:paraId="3F014830" w14:textId="77777777" w:rsidR="00E86CAB" w:rsidRDefault="00000000">
      <w:pPr>
        <w:pStyle w:val="Heading1"/>
      </w:pPr>
      <w:r>
        <w:t>Lab 4: Digital twin: profile context, chat history, and email tool</w:t>
      </w:r>
    </w:p>
    <w:p w14:paraId="2F3B2D35" w14:textId="77777777" w:rsidR="00E86CAB" w:rsidRDefault="00000000">
      <w:r>
        <w:rPr>
          <w:i/>
          <w:color w:val="666666"/>
          <w:sz w:val="18"/>
        </w:rPr>
        <w:t>Notebook: 4_lab3.ipynb</w:t>
      </w:r>
    </w:p>
    <w:p w14:paraId="0C4226F2" w14:textId="77777777" w:rsidR="00E86CAB" w:rsidRDefault="00000000">
      <w:r>
        <w:t>This lab builds a profile-based chat assistant. It reads profile material from a PDF and summary text, adds that context and behavioral rules to a system prompt, and serves the assistant through Gradio.</w:t>
      </w:r>
    </w:p>
    <w:p w14:paraId="60DCB979" w14:textId="77777777" w:rsidR="00E86CAB" w:rsidRDefault="00000000">
      <w:pPr>
        <w:pStyle w:val="Heading2"/>
      </w:pPr>
      <w:r>
        <w:t>Context and conversation</w:t>
      </w:r>
    </w:p>
    <w:p w14:paraId="0EC45391" w14:textId="77777777" w:rsidR="00E86CAB" w:rsidRDefault="00000000">
      <w:pPr>
        <w:pStyle w:val="ListBullet"/>
      </w:pPr>
      <w:r>
        <w:t>Extract text from the profile PDF and combine it with the prepared summary.</w:t>
      </w:r>
    </w:p>
    <w:p w14:paraId="1CC697C7" w14:textId="77777777" w:rsidR="00E86CAB" w:rsidRDefault="00000000">
      <w:pPr>
        <w:pStyle w:val="ListBullet"/>
      </w:pPr>
      <w:r>
        <w:t>A system message sets the assistant role and boundaries; user and assistant messages carry the conversation.</w:t>
      </w:r>
    </w:p>
    <w:p w14:paraId="09B96651" w14:textId="77777777" w:rsidR="00E86CAB" w:rsidRDefault="00000000">
      <w:pPr>
        <w:pStyle w:val="ListBullet"/>
      </w:pPr>
      <w:r>
        <w:t>A new request only has prior context if the conversation history is included in the messages.</w:t>
      </w:r>
    </w:p>
    <w:p w14:paraId="2896EDAB" w14:textId="77777777" w:rsidR="00E86CAB" w:rsidRDefault="00000000">
      <w:pPr>
        <w:pStyle w:val="Heading2"/>
      </w:pPr>
      <w:r>
        <w:t>Example: include conversation history</w:t>
      </w:r>
    </w:p>
    <w:p w14:paraId="41289475" w14:textId="77777777" w:rsidR="00E86CAB" w:rsidRDefault="00000000">
      <w:pPr>
        <w:shd w:val="clear" w:color="auto" w:fill="F2F5F8"/>
        <w:spacing w:before="40" w:after="120"/>
        <w:ind w:left="230" w:right="144"/>
      </w:pPr>
      <w:r>
        <w:rPr>
          <w:rFonts w:ascii="Consolas" w:hAnsi="Consolas"/>
          <w:color w:val="263238"/>
          <w:sz w:val="17"/>
        </w:rPr>
        <w:t>messages = [</w:t>
      </w:r>
      <w:r>
        <w:br/>
      </w:r>
      <w:r>
        <w:rPr>
          <w:rFonts w:ascii="Consolas" w:hAnsi="Consolas"/>
          <w:color w:val="263238"/>
          <w:sz w:val="17"/>
        </w:rPr>
        <w:t xml:space="preserve">    {"role": "system", "content": system_prompt},</w:t>
      </w:r>
      <w:r>
        <w:br/>
      </w:r>
      <w:r>
        <w:rPr>
          <w:rFonts w:ascii="Consolas" w:hAnsi="Consolas"/>
          <w:color w:val="263238"/>
          <w:sz w:val="17"/>
        </w:rPr>
        <w:t xml:space="preserve">    {"role": "user", "content": "My name is Karan."},</w:t>
      </w:r>
      <w:r>
        <w:br/>
      </w:r>
      <w:r>
        <w:rPr>
          <w:rFonts w:ascii="Consolas" w:hAnsi="Consolas"/>
          <w:color w:val="263238"/>
          <w:sz w:val="17"/>
        </w:rPr>
        <w:t xml:space="preserve">    {"role": "assistant", "content": "Nice to meet you, Karan."},</w:t>
      </w:r>
      <w:r>
        <w:br/>
      </w:r>
      <w:r>
        <w:rPr>
          <w:rFonts w:ascii="Consolas" w:hAnsi="Consolas"/>
          <w:color w:val="263238"/>
          <w:sz w:val="17"/>
        </w:rPr>
        <w:t xml:space="preserve">    {"role": "user", "content": "What is my name?"},</w:t>
      </w:r>
      <w:r>
        <w:br/>
      </w:r>
      <w:r>
        <w:rPr>
          <w:rFonts w:ascii="Consolas" w:hAnsi="Consolas"/>
          <w:color w:val="263238"/>
          <w:sz w:val="17"/>
        </w:rPr>
        <w:t>]</w:t>
      </w:r>
      <w:r>
        <w:br/>
      </w:r>
      <w:r>
        <w:rPr>
          <w:rFonts w:ascii="Consolas" w:hAnsi="Consolas"/>
          <w:color w:val="263238"/>
          <w:sz w:val="17"/>
        </w:rPr>
        <w:t>response = client.chat.completions.create(</w:t>
      </w:r>
      <w:r>
        <w:br/>
      </w:r>
      <w:r>
        <w:rPr>
          <w:rFonts w:ascii="Consolas" w:hAnsi="Consolas"/>
          <w:color w:val="263238"/>
          <w:sz w:val="17"/>
        </w:rPr>
        <w:t xml:space="preserve">    model=model_name,</w:t>
      </w:r>
      <w:r>
        <w:br/>
      </w:r>
      <w:r>
        <w:rPr>
          <w:rFonts w:ascii="Consolas" w:hAnsi="Consolas"/>
          <w:color w:val="263238"/>
          <w:sz w:val="17"/>
        </w:rPr>
        <w:t xml:space="preserve">    messages=messages,</w:t>
      </w:r>
      <w:r>
        <w:br/>
      </w:r>
      <w:r>
        <w:rPr>
          <w:rFonts w:ascii="Consolas" w:hAnsi="Consolas"/>
          <w:color w:val="263238"/>
          <w:sz w:val="17"/>
        </w:rPr>
        <w:t>)</w:t>
      </w:r>
    </w:p>
    <w:p w14:paraId="4CD43674" w14:textId="77777777" w:rsidR="00E86CAB" w:rsidRDefault="00000000">
      <w:pPr>
        <w:pStyle w:val="Heading2"/>
      </w:pPr>
      <w:r>
        <w:t>Tools: record an email</w:t>
      </w:r>
    </w:p>
    <w:p w14:paraId="0439D3D7" w14:textId="77777777" w:rsidR="00E86CAB" w:rsidRDefault="00000000">
      <w:r>
        <w:t>The lab defines a Python function that appends an email to a file, describes it with a JSON function schema, and supplies that schema to the model. The application must then execute the requested function and return the tool result to the model.</w:t>
      </w:r>
    </w:p>
    <w:p w14:paraId="39808E76" w14:textId="77777777" w:rsidR="00E86CAB" w:rsidRDefault="00000000">
      <w:pPr>
        <w:shd w:val="clear" w:color="auto" w:fill="F2F5F8"/>
        <w:spacing w:before="40" w:after="120"/>
        <w:ind w:left="230" w:right="144"/>
      </w:pPr>
      <w:r>
        <w:rPr>
          <w:rFonts w:ascii="Consolas" w:hAnsi="Consolas"/>
          <w:color w:val="263238"/>
          <w:sz w:val="17"/>
        </w:rPr>
        <w:t>def record_email(email: str) -&gt; str:</w:t>
      </w:r>
      <w:r>
        <w:br/>
      </w:r>
      <w:r>
        <w:rPr>
          <w:rFonts w:ascii="Consolas" w:hAnsi="Consolas"/>
          <w:color w:val="263238"/>
          <w:sz w:val="17"/>
        </w:rPr>
        <w:t xml:space="preserve">    with open("emails.txt", "a", encoding="utf-8") as file:</w:t>
      </w:r>
      <w:r>
        <w:br/>
      </w:r>
      <w:r>
        <w:rPr>
          <w:rFonts w:ascii="Consolas" w:hAnsi="Consolas"/>
          <w:color w:val="263238"/>
          <w:sz w:val="17"/>
        </w:rPr>
        <w:t xml:space="preserve">        file.write(email + "\n")</w:t>
      </w:r>
      <w:r>
        <w:br/>
      </w:r>
      <w:r>
        <w:rPr>
          <w:rFonts w:ascii="Consolas" w:hAnsi="Consolas"/>
          <w:color w:val="263238"/>
          <w:sz w:val="17"/>
        </w:rPr>
        <w:t xml:space="preserve">    return "Email recorded"</w:t>
      </w:r>
    </w:p>
    <w:p w14:paraId="13E616EB" w14:textId="77777777" w:rsidR="00E86CAB" w:rsidRDefault="00000000">
      <w:pPr>
        <w:pStyle w:val="ListBullet"/>
      </w:pPr>
      <w:r>
        <w:t>A schema describes the tool name, purpose, argument types, and required fields; it does not itself execute the function.</w:t>
      </w:r>
    </w:p>
    <w:p w14:paraId="7D09E4DF" w14:textId="77777777" w:rsidR="00E86CAB" w:rsidRDefault="00000000">
      <w:pPr>
        <w:pStyle w:val="ListBullet"/>
      </w:pPr>
      <w:r>
        <w:t>Validate inputs and get consent before storing personal information. Keep profile files and collected emails private.</w:t>
      </w:r>
    </w:p>
    <w:p w14:paraId="7F9E455B" w14:textId="77777777" w:rsidR="00E86CAB" w:rsidRDefault="00000000">
      <w:pPr>
        <w:pStyle w:val="Heading1"/>
      </w:pPr>
      <w:r>
        <w:t>Lab 5: Digital twin: function tools and Pushover notifications</w:t>
      </w:r>
    </w:p>
    <w:p w14:paraId="75D7A81F" w14:textId="77777777" w:rsidR="00E86CAB" w:rsidRDefault="00000000">
      <w:r>
        <w:rPr>
          <w:i/>
          <w:color w:val="666666"/>
          <w:sz w:val="18"/>
        </w:rPr>
        <w:t>Notebook: 5_lab4.ipynb</w:t>
      </w:r>
    </w:p>
    <w:p w14:paraId="6D599509" w14:textId="77777777" w:rsidR="00E86CAB" w:rsidRDefault="00000000">
      <w:r>
        <w:t>This lab extends the digital twin with tools that send visitor contact details or unanswered questions through Pushover. It demonstrates the complete tool-call loop: provide schemas, detect a tool request, dispatch the Python function, append the tool result, and ask the model to continue.</w:t>
      </w:r>
    </w:p>
    <w:p w14:paraId="20B76A24" w14:textId="77777777" w:rsidR="00E86CAB" w:rsidRDefault="00000000">
      <w:pPr>
        <w:pStyle w:val="Heading2"/>
      </w:pPr>
      <w:r>
        <w:lastRenderedPageBreak/>
        <w:t>Tool-call loop</w:t>
      </w:r>
    </w:p>
    <w:p w14:paraId="376FA1E6" w14:textId="77777777" w:rsidR="00E86CAB" w:rsidRDefault="00000000">
      <w:pPr>
        <w:pStyle w:val="ListBullet"/>
      </w:pPr>
      <w:r>
        <w:t>Define the Python functions that perform the side effects.</w:t>
      </w:r>
    </w:p>
    <w:p w14:paraId="50A2BE95" w14:textId="77777777" w:rsidR="00E86CAB" w:rsidRDefault="00000000">
      <w:pPr>
        <w:pStyle w:val="ListBullet"/>
      </w:pPr>
      <w:r>
        <w:t>Provide JSON schemas for each tool and its arguments.</w:t>
      </w:r>
    </w:p>
    <w:p w14:paraId="0E7645A8" w14:textId="77777777" w:rsidR="00E86CAB" w:rsidRDefault="00000000">
      <w:pPr>
        <w:pStyle w:val="ListBullet"/>
      </w:pPr>
      <w:r>
        <w:t>Send the tools with the chat request.</w:t>
      </w:r>
    </w:p>
    <w:p w14:paraId="6A5AE43E" w14:textId="77777777" w:rsidR="00E86CAB" w:rsidRDefault="00000000">
      <w:pPr>
        <w:pStyle w:val="ListBullet"/>
      </w:pPr>
      <w:r>
        <w:t>When the response requests tool calls, validate and dispatch each call.</w:t>
      </w:r>
    </w:p>
    <w:p w14:paraId="3BF310CA" w14:textId="77777777" w:rsidR="00E86CAB" w:rsidRDefault="00000000">
      <w:pPr>
        <w:pStyle w:val="ListBullet"/>
      </w:pPr>
      <w:r>
        <w:t>Append each tool result using its matching tool-call ID, then request the final assistant reply.</w:t>
      </w:r>
    </w:p>
    <w:p w14:paraId="76D7EF4B" w14:textId="77777777" w:rsidR="00E86CAB" w:rsidRDefault="00000000">
      <w:pPr>
        <w:pStyle w:val="Heading2"/>
      </w:pPr>
      <w:r>
        <w:t>Example: return tool result to the model</w:t>
      </w:r>
    </w:p>
    <w:p w14:paraId="55040F40" w14:textId="77777777" w:rsidR="00E86CAB" w:rsidRDefault="00000000">
      <w:pPr>
        <w:shd w:val="clear" w:color="auto" w:fill="F2F5F8"/>
        <w:spacing w:before="40" w:after="120"/>
        <w:ind w:left="230" w:right="144"/>
      </w:pPr>
      <w:r>
        <w:rPr>
          <w:rFonts w:ascii="Consolas" w:hAnsi="Consolas"/>
          <w:color w:val="263238"/>
          <w:sz w:val="17"/>
        </w:rPr>
        <w:t>if response.choices[0].finish_reason == "tool_calls":</w:t>
      </w:r>
      <w:r>
        <w:br/>
      </w:r>
      <w:r>
        <w:rPr>
          <w:rFonts w:ascii="Consolas" w:hAnsi="Consolas"/>
          <w:color w:val="263238"/>
          <w:sz w:val="17"/>
        </w:rPr>
        <w:t xml:space="preserve">    assistant_message = response.choices[0].message</w:t>
      </w:r>
      <w:r>
        <w:br/>
      </w:r>
      <w:r>
        <w:rPr>
          <w:rFonts w:ascii="Consolas" w:hAnsi="Consolas"/>
          <w:color w:val="263238"/>
          <w:sz w:val="17"/>
        </w:rPr>
        <w:t xml:space="preserve">    messages.append(assistant_message)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 xml:space="preserve">    for call in assistant_message.tool_calls:</w:t>
      </w:r>
      <w:r>
        <w:br/>
      </w:r>
      <w:r>
        <w:rPr>
          <w:rFonts w:ascii="Consolas" w:hAnsi="Consolas"/>
          <w:color w:val="263238"/>
          <w:sz w:val="17"/>
        </w:rPr>
        <w:t xml:space="preserve">        arguments = json.loads(call.function.arguments)</w:t>
      </w:r>
      <w:r>
        <w:br/>
      </w:r>
      <w:r>
        <w:rPr>
          <w:rFonts w:ascii="Consolas" w:hAnsi="Consolas"/>
          <w:color w:val="263238"/>
          <w:sz w:val="17"/>
        </w:rPr>
        <w:t xml:space="preserve">        result = dispatch_tool(call.function.name, arguments)</w:t>
      </w:r>
      <w:r>
        <w:br/>
      </w:r>
      <w:r>
        <w:rPr>
          <w:rFonts w:ascii="Consolas" w:hAnsi="Consolas"/>
          <w:color w:val="263238"/>
          <w:sz w:val="17"/>
        </w:rPr>
        <w:t xml:space="preserve">        messages.append({</w:t>
      </w:r>
      <w:r>
        <w:br/>
      </w:r>
      <w:r>
        <w:rPr>
          <w:rFonts w:ascii="Consolas" w:hAnsi="Consolas"/>
          <w:color w:val="263238"/>
          <w:sz w:val="17"/>
        </w:rPr>
        <w:t xml:space="preserve">            "role": "tool",</w:t>
      </w:r>
      <w:r>
        <w:br/>
      </w:r>
      <w:r>
        <w:rPr>
          <w:rFonts w:ascii="Consolas" w:hAnsi="Consolas"/>
          <w:color w:val="263238"/>
          <w:sz w:val="17"/>
        </w:rPr>
        <w:t xml:space="preserve">            "tool_call_id": call.id,</w:t>
      </w:r>
      <w:r>
        <w:br/>
      </w:r>
      <w:r>
        <w:rPr>
          <w:rFonts w:ascii="Consolas" w:hAnsi="Consolas"/>
          <w:color w:val="263238"/>
          <w:sz w:val="17"/>
        </w:rPr>
        <w:t xml:space="preserve">            "content": json.dumps(result),</w:t>
      </w:r>
      <w:r>
        <w:br/>
      </w:r>
      <w:r>
        <w:rPr>
          <w:rFonts w:ascii="Consolas" w:hAnsi="Consolas"/>
          <w:color w:val="263238"/>
          <w:sz w:val="17"/>
        </w:rPr>
        <w:t xml:space="preserve">        })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 xml:space="preserve">    response = client.chat.completions.create(</w:t>
      </w:r>
      <w:r>
        <w:br/>
      </w:r>
      <w:r>
        <w:rPr>
          <w:rFonts w:ascii="Consolas" w:hAnsi="Consolas"/>
          <w:color w:val="263238"/>
          <w:sz w:val="17"/>
        </w:rPr>
        <w:t xml:space="preserve">        model=model_name,</w:t>
      </w:r>
      <w:r>
        <w:br/>
      </w:r>
      <w:r>
        <w:rPr>
          <w:rFonts w:ascii="Consolas" w:hAnsi="Consolas"/>
          <w:color w:val="263238"/>
          <w:sz w:val="17"/>
        </w:rPr>
        <w:t xml:space="preserve">        messages=messages,</w:t>
      </w:r>
      <w:r>
        <w:br/>
      </w:r>
      <w:r>
        <w:rPr>
          <w:rFonts w:ascii="Consolas" w:hAnsi="Consolas"/>
          <w:color w:val="263238"/>
          <w:sz w:val="17"/>
        </w:rPr>
        <w:t xml:space="preserve">        tools=tools,</w:t>
      </w:r>
      <w:r>
        <w:br/>
      </w:r>
      <w:r>
        <w:rPr>
          <w:rFonts w:ascii="Consolas" w:hAnsi="Consolas"/>
          <w:color w:val="263238"/>
          <w:sz w:val="17"/>
        </w:rPr>
        <w:t xml:space="preserve">    )</w:t>
      </w:r>
    </w:p>
    <w:p w14:paraId="17C9DF99" w14:textId="77777777" w:rsidR="00E86CAB" w:rsidRDefault="00000000">
      <w:pPr>
        <w:pStyle w:val="Heading2"/>
      </w:pPr>
      <w:r>
        <w:t>Remember</w:t>
      </w:r>
    </w:p>
    <w:p w14:paraId="36939FCA" w14:textId="77777777" w:rsidR="00E86CAB" w:rsidRDefault="00000000">
      <w:pPr>
        <w:pStyle w:val="ListBullet"/>
      </w:pPr>
      <w:r>
        <w:t>A tool call is a model request for your application to run code; the model does not directly run the Python function.</w:t>
      </w:r>
    </w:p>
    <w:p w14:paraId="5865CC7E" w14:textId="77777777" w:rsidR="00E86CAB" w:rsidRDefault="00000000">
      <w:pPr>
        <w:pStyle w:val="ListBullet"/>
      </w:pPr>
      <w:r>
        <w:t>Check required fields and handle unknown tool names. For network requests, use timeouts and surface failures rather than reporting false success.</w:t>
      </w:r>
    </w:p>
    <w:p w14:paraId="5462DBE2" w14:textId="77777777" w:rsidR="00E86CAB" w:rsidRDefault="00000000">
      <w:pPr>
        <w:pStyle w:val="ListBullet"/>
      </w:pPr>
      <w:r>
        <w:t>Use explicit consent and minimize what notifications or logs disclose about visitors.</w:t>
      </w:r>
    </w:p>
    <w:p w14:paraId="6F9A4C55" w14:textId="77777777" w:rsidR="00E86CAB" w:rsidRDefault="00000000">
      <w:pPr>
        <w:pStyle w:val="Heading1"/>
      </w:pPr>
      <w:r>
        <w:t>Lab 6: Planning and execution with a checklist tool</w:t>
      </w:r>
    </w:p>
    <w:p w14:paraId="0D6F53EA" w14:textId="77777777" w:rsidR="00E86CAB" w:rsidRDefault="00000000">
      <w:r>
        <w:rPr>
          <w:i/>
          <w:color w:val="666666"/>
          <w:sz w:val="18"/>
        </w:rPr>
        <w:t>Notebook: 6_lab5.ipynb</w:t>
      </w:r>
    </w:p>
    <w:p w14:paraId="02F2F561" w14:textId="77777777" w:rsidR="00E86CAB" w:rsidRDefault="00000000">
      <w:r>
        <w:t>This lab gives the model two tools: create a checklist from a plan and mark a checklist item complete. The model uses the tools to break a problem into steps, update progress, and produce an answer.</w:t>
      </w:r>
    </w:p>
    <w:p w14:paraId="3DBC34A6" w14:textId="77777777" w:rsidR="00E86CAB" w:rsidRDefault="00000000">
      <w:pPr>
        <w:pStyle w:val="Heading2"/>
      </w:pPr>
      <w:r>
        <w:t>Checklist state</w:t>
      </w:r>
    </w:p>
    <w:p w14:paraId="783C96CD" w14:textId="77777777" w:rsidR="00E86CAB" w:rsidRDefault="00000000">
      <w:pPr>
        <w:pStyle w:val="ListBullet"/>
      </w:pPr>
      <w:r>
        <w:t>Store the checklist items and completion flags in application state.</w:t>
      </w:r>
    </w:p>
    <w:p w14:paraId="477226CA" w14:textId="77777777" w:rsidR="00E86CAB" w:rsidRDefault="00000000">
      <w:pPr>
        <w:pStyle w:val="ListBullet"/>
      </w:pPr>
      <w:r>
        <w:t>Use a clear, one-based item index when the model marks a task complete; validate the index before changing state.</w:t>
      </w:r>
    </w:p>
    <w:p w14:paraId="0146F804" w14:textId="77777777" w:rsidR="00E86CAB" w:rsidRDefault="00000000">
      <w:pPr>
        <w:pStyle w:val="ListBullet"/>
      </w:pPr>
      <w:r>
        <w:t>Expose each function with a tool schema, dispatch calls, and return tool results so the model can continue its plan.</w:t>
      </w:r>
    </w:p>
    <w:p w14:paraId="1AA562C2" w14:textId="77777777" w:rsidR="00E86CAB" w:rsidRDefault="00000000">
      <w:pPr>
        <w:pStyle w:val="Heading2"/>
      </w:pPr>
      <w:r>
        <w:t>Example: simple checklist operations</w:t>
      </w:r>
    </w:p>
    <w:p w14:paraId="55CA73E2" w14:textId="77777777" w:rsidR="00E86CAB" w:rsidRDefault="00000000">
      <w:pPr>
        <w:shd w:val="clear" w:color="auto" w:fill="F2F5F8"/>
        <w:spacing w:before="40" w:after="120"/>
        <w:ind w:left="230" w:right="144"/>
      </w:pPr>
      <w:r>
        <w:rPr>
          <w:rFonts w:ascii="Consolas" w:hAnsi="Consolas"/>
          <w:color w:val="263238"/>
          <w:sz w:val="17"/>
        </w:rPr>
        <w:t>checklist = []</w:t>
      </w:r>
      <w:r>
        <w:br/>
      </w:r>
      <w:r>
        <w:rPr>
          <w:rFonts w:ascii="Consolas" w:hAnsi="Consolas"/>
          <w:color w:val="263238"/>
          <w:sz w:val="17"/>
        </w:rPr>
        <w:t>completed = []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>def create_checklist(items: list[str]) -&gt; str:</w:t>
      </w:r>
      <w:r>
        <w:br/>
      </w:r>
      <w:r>
        <w:rPr>
          <w:rFonts w:ascii="Consolas" w:hAnsi="Consolas"/>
          <w:color w:val="263238"/>
          <w:sz w:val="17"/>
        </w:rPr>
        <w:lastRenderedPageBreak/>
        <w:t xml:space="preserve">    checklist.extend(items)</w:t>
      </w:r>
      <w:r>
        <w:br/>
      </w:r>
      <w:r>
        <w:rPr>
          <w:rFonts w:ascii="Consolas" w:hAnsi="Consolas"/>
          <w:color w:val="263238"/>
          <w:sz w:val="17"/>
        </w:rPr>
        <w:t xml:space="preserve">    completed.extend([False] * len(items))</w:t>
      </w:r>
      <w:r>
        <w:br/>
      </w:r>
      <w:r>
        <w:rPr>
          <w:rFonts w:ascii="Consolas" w:hAnsi="Consolas"/>
          <w:color w:val="263238"/>
          <w:sz w:val="17"/>
        </w:rPr>
        <w:t xml:space="preserve">    return get_checklist_report()</w:t>
      </w:r>
      <w:r>
        <w:br/>
      </w:r>
      <w:r>
        <w:br/>
      </w:r>
      <w:r>
        <w:rPr>
          <w:rFonts w:ascii="Consolas" w:hAnsi="Consolas"/>
          <w:color w:val="263238"/>
          <w:sz w:val="17"/>
        </w:rPr>
        <w:t>def mark_complete(index: int, note: str) -&gt; str:</w:t>
      </w:r>
      <w:r>
        <w:br/>
      </w:r>
      <w:r>
        <w:rPr>
          <w:rFonts w:ascii="Consolas" w:hAnsi="Consolas"/>
          <w:color w:val="263238"/>
          <w:sz w:val="17"/>
        </w:rPr>
        <w:t xml:space="preserve">    if not 1 &lt;= index &lt;= len(checklist):</w:t>
      </w:r>
      <w:r>
        <w:br/>
      </w:r>
      <w:r>
        <w:rPr>
          <w:rFonts w:ascii="Consolas" w:hAnsi="Consolas"/>
          <w:color w:val="263238"/>
          <w:sz w:val="17"/>
        </w:rPr>
        <w:t xml:space="preserve">        raise ValueError("Checklist index is out of range")</w:t>
      </w:r>
      <w:r>
        <w:br/>
      </w:r>
      <w:r>
        <w:rPr>
          <w:rFonts w:ascii="Consolas" w:hAnsi="Consolas"/>
          <w:color w:val="263238"/>
          <w:sz w:val="17"/>
        </w:rPr>
        <w:t xml:space="preserve">    completed[index - 1] = True</w:t>
      </w:r>
      <w:r>
        <w:br/>
      </w:r>
      <w:r>
        <w:rPr>
          <w:rFonts w:ascii="Consolas" w:hAnsi="Consolas"/>
          <w:color w:val="263238"/>
          <w:sz w:val="17"/>
        </w:rPr>
        <w:t xml:space="preserve">    return get_checklist_report()</w:t>
      </w:r>
    </w:p>
    <w:p w14:paraId="52CC8E6A" w14:textId="77777777" w:rsidR="00E86CAB" w:rsidRDefault="00000000">
      <w:pPr>
        <w:pStyle w:val="Heading2"/>
      </w:pPr>
      <w:r>
        <w:t>Agentic pattern</w:t>
      </w:r>
    </w:p>
    <w:p w14:paraId="0C804A7C" w14:textId="77777777" w:rsidR="00E86CAB" w:rsidRDefault="00000000">
      <w:r>
        <w:t>The model proposes a plan; tools let the application maintain explicit state and carry out bounded actions; the model then uses tool results to continue. This is a basic plan ? act ? observe ? continue loop.</w:t>
      </w:r>
    </w:p>
    <w:p w14:paraId="30B61F96" w14:textId="77777777" w:rsidR="00E86CAB" w:rsidRDefault="00000000">
      <w:pPr>
        <w:pStyle w:val="ListBullet"/>
      </w:pPr>
      <w:r>
        <w:t>A checklist tracks progress, but does not prove that a real-world task was actually completed; verify important actions.</w:t>
      </w:r>
    </w:p>
    <w:p w14:paraId="55E67B3B" w14:textId="77777777" w:rsidR="00E86CAB" w:rsidRDefault="00000000">
      <w:pPr>
        <w:pStyle w:val="ListBullet"/>
      </w:pPr>
      <w:r>
        <w:t>For problems with missing information, state assumptions clearly instead of presenting guesses as facts.</w:t>
      </w:r>
    </w:p>
    <w:p w14:paraId="06127A0D" w14:textId="77777777" w:rsidR="00E86CAB" w:rsidRDefault="00000000">
      <w:r>
        <w:br w:type="page"/>
      </w:r>
    </w:p>
    <w:p w14:paraId="0DE1029E" w14:textId="77777777" w:rsidR="00E86CAB" w:rsidRDefault="00000000">
      <w:pPr>
        <w:pStyle w:val="Heading1"/>
      </w:pPr>
      <w:r>
        <w:lastRenderedPageBreak/>
        <w:t>Final quick revision</w:t>
      </w:r>
    </w:p>
    <w:p w14:paraId="0C2E1C3A" w14:textId="77777777" w:rsidR="00E86CAB" w:rsidRDefault="00000000">
      <w:pPr>
        <w:pStyle w:val="ListBullet"/>
      </w:pPr>
      <w:r>
        <w:t>API call: send a prompt to a model and read its response.</w:t>
      </w:r>
    </w:p>
    <w:p w14:paraId="5FFD92B8" w14:textId="77777777" w:rsidR="00E86CAB" w:rsidRDefault="00000000">
      <w:pPr>
        <w:pStyle w:val="ListBullet"/>
      </w:pPr>
      <w:r>
        <w:t>Prompt chaining: pass one step?s output to a later step in a controlled workflow.</w:t>
      </w:r>
    </w:p>
    <w:p w14:paraId="1DF278C8" w14:textId="77777777" w:rsidR="00E86CAB" w:rsidRDefault="00000000">
      <w:pPr>
        <w:pStyle w:val="ListBullet"/>
      </w:pPr>
      <w:r>
        <w:t>Model comparison: standardize the question and criteria; review judge-model rankings critically.</w:t>
      </w:r>
    </w:p>
    <w:p w14:paraId="7A10659F" w14:textId="77777777" w:rsidR="00E86CAB" w:rsidRDefault="00000000">
      <w:pPr>
        <w:pStyle w:val="ListBullet"/>
      </w:pPr>
      <w:r>
        <w:t>Conversation context: include prior turns when the model needs them.</w:t>
      </w:r>
    </w:p>
    <w:p w14:paraId="62178437" w14:textId="77777777" w:rsidR="00E86CAB" w:rsidRDefault="00000000">
      <w:pPr>
        <w:pStyle w:val="ListBullet"/>
      </w:pPr>
      <w:r>
        <w:t>Tool use: the model requests a named function; your application validates and executes it, then returns its result.</w:t>
      </w:r>
    </w:p>
    <w:p w14:paraId="3B380AC5" w14:textId="77777777" w:rsidR="00E86CAB" w:rsidRDefault="00000000">
      <w:pPr>
        <w:pStyle w:val="ListBullet"/>
      </w:pPr>
      <w:r>
        <w:t>Agent loop: plan, act through tools, observe results, and continue toward a response.</w:t>
      </w:r>
    </w:p>
    <w:p w14:paraId="70020AC5" w14:textId="77777777" w:rsidR="00E86CAB" w:rsidRDefault="00000000">
      <w:pPr>
        <w:pStyle w:val="ListBullet"/>
      </w:pPr>
      <w:r>
        <w:t>Reliability: protect API keys and user data, validate inputs, handle tool/API failures, and verify side effects.</w:t>
      </w:r>
    </w:p>
    <w:sectPr w:rsidR="00E86CAB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25A2F" w14:textId="77777777" w:rsidR="00E36AED" w:rsidRDefault="00E36AED">
      <w:pPr>
        <w:spacing w:after="0" w:line="240" w:lineRule="auto"/>
      </w:pPr>
      <w:r>
        <w:separator/>
      </w:r>
    </w:p>
  </w:endnote>
  <w:endnote w:type="continuationSeparator" w:id="0">
    <w:p w14:paraId="43A77A7D" w14:textId="77777777" w:rsidR="00E36AED" w:rsidRDefault="00E36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AA5B5" w14:textId="77777777" w:rsidR="00E86CAB" w:rsidRDefault="00000000">
    <w:pPr>
      <w:pStyle w:val="Footer"/>
      <w:jc w:val="center"/>
    </w:pPr>
    <w:r>
      <w:rPr>
        <w:color w:val="777777"/>
        <w:sz w:val="16"/>
      </w:rPr>
      <w:t xml:space="preserve">Agentic AI </w:t>
    </w:r>
    <w:proofErr w:type="gramStart"/>
    <w:r>
      <w:rPr>
        <w:color w:val="777777"/>
        <w:sz w:val="16"/>
      </w:rPr>
      <w:t>Foundations  |</w:t>
    </w:r>
    <w:proofErr w:type="gramEnd"/>
    <w:r>
      <w:rPr>
        <w:color w:val="777777"/>
        <w:sz w:val="16"/>
      </w:rPr>
      <w:t xml:space="preserve">  Revision Notes</w:t>
    </w:r>
    <w:r>
      <w:t xml:space="preserve">     |     Page </w:t>
    </w:r>
    <w:r>
      <w:fldChar w:fldCharType="begin"/>
    </w:r>
    <w:r>
      <w:instrText>PAGE</w:instrText>
    </w:r>
    <w:r>
      <w:fldChar w:fldCharType="separate"/>
    </w:r>
    <w:r w:rsidR="00DA77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39B4D" w14:textId="77777777" w:rsidR="00E36AED" w:rsidRDefault="00E36AED">
      <w:pPr>
        <w:spacing w:after="0" w:line="240" w:lineRule="auto"/>
      </w:pPr>
      <w:r>
        <w:separator/>
      </w:r>
    </w:p>
  </w:footnote>
  <w:footnote w:type="continuationSeparator" w:id="0">
    <w:p w14:paraId="6C59928A" w14:textId="77777777" w:rsidR="00E36AED" w:rsidRDefault="00E36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162597">
    <w:abstractNumId w:val="8"/>
  </w:num>
  <w:num w:numId="2" w16cid:durableId="1606814222">
    <w:abstractNumId w:val="6"/>
  </w:num>
  <w:num w:numId="3" w16cid:durableId="410587971">
    <w:abstractNumId w:val="5"/>
  </w:num>
  <w:num w:numId="4" w16cid:durableId="98836089">
    <w:abstractNumId w:val="4"/>
  </w:num>
  <w:num w:numId="5" w16cid:durableId="1848207079">
    <w:abstractNumId w:val="7"/>
  </w:num>
  <w:num w:numId="6" w16cid:durableId="283854595">
    <w:abstractNumId w:val="3"/>
  </w:num>
  <w:num w:numId="7" w16cid:durableId="1280916007">
    <w:abstractNumId w:val="2"/>
  </w:num>
  <w:num w:numId="8" w16cid:durableId="837118842">
    <w:abstractNumId w:val="1"/>
  </w:num>
  <w:num w:numId="9" w16cid:durableId="53261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0054"/>
    <w:rsid w:val="00AA1D8D"/>
    <w:rsid w:val="00B47730"/>
    <w:rsid w:val="00CB0664"/>
    <w:rsid w:val="00DA77B2"/>
    <w:rsid w:val="00E36AED"/>
    <w:rsid w:val="00E86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8FCDD"/>
  <w14:defaultImageDpi w14:val="300"/>
  <w15:docId w15:val="{2C21471D-5D2E-4421-AEDB-12A9C11B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2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Singh, Karan Pratap</cp:lastModifiedBy>
  <cp:revision>2</cp:revision>
  <dcterms:created xsi:type="dcterms:W3CDTF">2013-12-23T23:15:00Z</dcterms:created>
  <dcterms:modified xsi:type="dcterms:W3CDTF">2026-10-27T10:50:00Z</dcterms:modified>
  <cp:category/>
</cp:coreProperties>
</file>